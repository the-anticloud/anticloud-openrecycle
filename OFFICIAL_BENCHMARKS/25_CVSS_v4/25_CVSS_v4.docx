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2026-10-02T11:22:04.883754Z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2a6402609e7725d91edc79c9bef8bdb6e910ba1fbe667dc17e338f96f293830a |</w:t>
      </w:r>
    </w:p>
    <w:p>
      <w:r>
        <w:t>| Timestamp UTC | 2026-10-02T11:22:04.883754Z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