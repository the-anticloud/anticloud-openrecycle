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2026-10-02T11:22:00.987860Z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3de7b0189290e3284ee1e738e4a3dea89692dc5db333dcacc0f01b972d69fe2e |</w:t>
      </w:r>
    </w:p>
    <w:p>
      <w:r>
        <w:t>| Timestamp UTC | 2026-10-02T11:22:00.987860Z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