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2026-10-02T11:22:00.357684Z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eb8959dd2db9f880aac69d8e24d69b464ba753667063f9fe7dd2a2ba447882a4 |</w:t>
      </w:r>
    </w:p>
    <w:p>
      <w:r>
        <w:t>| Timestamp UTC | 2026-10-02T11:22:00.357684Z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