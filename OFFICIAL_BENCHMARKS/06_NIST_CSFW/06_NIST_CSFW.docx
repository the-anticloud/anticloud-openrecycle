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2026-10-02T11:21:57.572984Z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1a6d31ebaeeba5c5e514b9a053f7a99ee08fdc71f96f9f743f7b9cf9605d8b86 |</w:t>
      </w:r>
    </w:p>
    <w:p>
      <w:r>
        <w:t>| Timestamp UTC | 2026-10-02T11:21:57.572984Z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