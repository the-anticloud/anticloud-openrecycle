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2026-10-02T11:21:53.631629Z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418e94c4e2c1a1919afa82482adf288b36b174bcc49a692a8be19bd8b0addf4f |</w:t>
      </w:r>
    </w:p>
    <w:p>
      <w:r>
        <w:t>| Timestamp UTC | 2026-10-02T11:21:53.631629Z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