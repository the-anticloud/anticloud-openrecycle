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2026-10-02T11:22:02.706665Z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5cadd527a56694f504284f2433827156397d415c104e740a21c855f8e2e5db08 |</w:t>
      </w:r>
    </w:p>
    <w:p>
      <w:r>
        <w:t>| Timestamp UTC | 2026-10-02T11:22:02.706665Z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