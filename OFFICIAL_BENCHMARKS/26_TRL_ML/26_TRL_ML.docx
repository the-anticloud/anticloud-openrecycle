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2026-10-02T11:22:05.269277Z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f78872deb57c9bcf52fea54621cd3460256569f3f93dab6ccd2428a72e635cd0 |</w:t>
      </w:r>
    </w:p>
    <w:p>
      <w:r>
        <w:t>| Timestamp UTC | 2026-10-02T11:22:05.269277Z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