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2026-10-02T11:21:59.361979Z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dae58e101f609d9b36df6d0fd889db03e49588edf6fb06545ca0afc48c152641 |</w:t>
      </w:r>
    </w:p>
    <w:p>
      <w:r>
        <w:t>| Timestamp UTC | 2026-10-02T11:21:59.361979Z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