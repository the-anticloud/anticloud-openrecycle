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2026-10-02T11:22:03.096735Z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0d251efd36ac0d7f411a9e7f0ce8995ffff6efc4666ded8cf48a682439cb0807 |</w:t>
      </w:r>
    </w:p>
    <w:p>
      <w:r>
        <w:t>| Timestamp UTC | 2026-10-02T11:22:03.096735Z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