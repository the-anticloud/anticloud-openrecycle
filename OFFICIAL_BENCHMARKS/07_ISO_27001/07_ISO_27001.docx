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2026-10-02T11:21:58.208575Z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75aee435c2edb97640cb2e10ac5353630187f6da5df5181091177889594391a7 |</w:t>
      </w:r>
    </w:p>
    <w:p>
      <w:r>
        <w:t>| Timestamp UTC | 2026-10-02T11:21:58.208575Z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