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2026-10-02T11:22:01.286145Z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be763e59676cf728fe2b97a99e9c0984d6bbc2fb50fb6c9ff7ed1dd995b93739 |</w:t>
      </w:r>
    </w:p>
    <w:p>
      <w:r>
        <w:t>| Timestamp UTC | 2026-10-02T11:22:01.286145Z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