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2026-10-02T11:22:02.145296Z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dc3bc0b93e48e3f920421fdb5a4d72febbbbceac3d8533fb264edd2453a29e53 |</w:t>
      </w:r>
    </w:p>
    <w:p>
      <w:r>
        <w:t>| Timestamp UTC | 2026-10-02T11:22:02.145296Z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