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2026-10-02T11:21:51.974606Z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0e8e753183811cb7d6e01ca5016aa7ca76d8ba09486d059dbf9627c4c5d36c67 |</w:t>
      </w:r>
    </w:p>
    <w:p>
      <w:r>
        <w:t>| Timestamp UTC | 2026-10-02T11:21:51.974606Z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