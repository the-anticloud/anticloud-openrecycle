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2026-10-02T11:22:01.837230Z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e4622c5ac45946e970681c37460f11f5699bbd2d143de9cbe58cf13bd5a3362b |</w:t>
      </w:r>
    </w:p>
    <w:p>
      <w:r>
        <w:t>| Timestamp UTC | 2026-10-02T11:22:01.837230Z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