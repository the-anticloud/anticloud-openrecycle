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2026-10-02T11:22:00.625969Z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d611b4a8e30a12d0d138fde2e1aa0f8c2a5d7d0137817ff179f8db996cf38332 |</w:t>
      </w:r>
    </w:p>
    <w:p>
      <w:r>
        <w:t>| Timestamp UTC | 2026-10-02T11:22:00.625969Z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