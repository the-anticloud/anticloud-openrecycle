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2026-10-02T11:21:52.672597Z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df001c9aea3251eec532c8256be0376c442813635869c422c9ef522a638b6eaf |</w:t>
      </w:r>
    </w:p>
    <w:p>
      <w:r>
        <w:t>| Timestamp UTC | 2026-10-02T11:21:52.672597Z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