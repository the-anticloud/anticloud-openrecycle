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2026-10-02T11:21:55.698752Z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29e7e556023a076c7da0af77ad8b51b9695e5a8adbc2ec6ff0f4273b687615b0 |</w:t>
      </w:r>
    </w:p>
    <w:p>
      <w:r>
        <w:t>| Timestamp UTC | 2026-10-02T11:21:55.698752Z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