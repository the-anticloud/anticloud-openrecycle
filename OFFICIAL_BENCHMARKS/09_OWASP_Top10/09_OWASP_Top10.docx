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2026-10-02T11:21:59.071991Z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2e87dd2fd53f7d9c0ec51ce7e3c803e6e050a2e4505ff3b2c9eeedd171d3eeb0 |</w:t>
      </w:r>
    </w:p>
    <w:p>
      <w:r>
        <w:t>| Timestamp UTC | 2026-10-02T11:21:59.071991Z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