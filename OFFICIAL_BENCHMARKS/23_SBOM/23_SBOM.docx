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2026-10-02T11:22:03.801493Z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ac319ff3815191f20b23e1b51f6c70fcb90946c136228758038942a3ab3db673 |</w:t>
      </w:r>
    </w:p>
    <w:p>
      <w:r>
        <w:t>| Timestamp UTC | 2026-10-02T11:22:03.801493Z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