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2026-10-02T11:21:53.132955Z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ff0f6849ffdce6ba3c8733dcaa36e4da8b570d32e1b1a31cb69f97580092735f |</w:t>
      </w:r>
    </w:p>
    <w:p>
      <w:r>
        <w:t>| Timestamp UTC | 2026-10-02T11:21:53.132955Z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