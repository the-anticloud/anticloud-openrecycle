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2026-10-02T11:22:01.547358Z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c5e52f62673aaa25c2f93dc191b52c8dc12559541a2ca98bedb2a734700a1fa8 |</w:t>
      </w:r>
    </w:p>
    <w:p>
      <w:r>
        <w:t>| Timestamp UTC | 2026-10-02T11:22:01.547358Z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