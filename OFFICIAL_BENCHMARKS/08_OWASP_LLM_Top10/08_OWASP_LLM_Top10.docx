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2026-10-02T11:21:58.731838Z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6ea86f89caddc3f94321dd6ad0b181cb0455ee1217196c89cca1ccf3dcc7d396 |</w:t>
      </w:r>
    </w:p>
    <w:p>
      <w:r>
        <w:t>| Timestamp UTC | 2026-10-02T11:21:58.731838Z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