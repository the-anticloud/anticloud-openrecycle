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2026-10-02T11:22:03.472038Z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ab9510fc32d65ef6c2c9d1398b5235f365653515ccb52adcc5a6f93c6055b075 |</w:t>
      </w:r>
    </w:p>
    <w:p>
      <w:r>
        <w:t>| Timestamp UTC | 2026-10-02T11:22:03.472038Z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