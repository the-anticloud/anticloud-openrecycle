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2026-10-02T11:22:02.469099Z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0b5228ee1bea1b1231fcc83c3ba7f5e67722b163b93cf7a84742fa89431ec14e |</w:t>
      </w:r>
    </w:p>
    <w:p>
      <w:r>
        <w:t>| Timestamp UTC | 2026-10-02T11:22:02.469099Z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