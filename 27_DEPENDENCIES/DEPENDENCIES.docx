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OPENRECYCLE</w:t>
      </w:r>
    </w:p>
    <w:p/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